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Table 1.</w:t>
      </w:r>
      <w:r>
        <w:rPr>
          <w:sz w:val="22"/>
        </w:rPr>
        <w:t xml:space="preserve"> Baseline Participant Characteristics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166A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Characteristics</w:t>
            </w:r>
          </w:p>
        </w:tc>
        <w:tc>
          <w:tcPr>
            <w:tcW w:type="dxa" w:w="3120"/>
            <w:shd w:fill="2166AC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ADNI (N=320)</w:t>
            </w:r>
          </w:p>
        </w:tc>
        <w:tc>
          <w:tcPr>
            <w:tcW w:type="dxa" w:w="3120"/>
            <w:shd w:fill="2166AC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A4 (N=1,644)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Age, years (mean ± SD)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72.5 ± 6.8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71.8 ± 4.7</w:t>
            </w:r>
          </w:p>
        </w:tc>
      </w:tr>
      <w:tr>
        <w:tc>
          <w:tcPr>
            <w:tcW w:type="dxa" w:w="3120"/>
            <w:shd w:fill="F5F5F5" w:val="clea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Female, n (%)</w:t>
            </w:r>
          </w:p>
        </w:tc>
        <w:tc>
          <w:tcPr>
            <w:tcW w:type="dxa" w:w="3120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152 (47.5%)</w:t>
            </w:r>
          </w:p>
        </w:tc>
        <w:tc>
          <w:tcPr>
            <w:tcW w:type="dxa" w:w="3120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953 (58.0%)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Education, years (mean ± SD)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16.3 ± 2.6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16.8 ± 2.4</w:t>
            </w:r>
          </w:p>
        </w:tc>
      </w:tr>
      <w:tr>
        <w:tc>
          <w:tcPr>
            <w:tcW w:type="dxa" w:w="3120"/>
            <w:shd w:fill="F5F5F5" w:val="clea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White race, n (%)</w:t>
            </w:r>
          </w:p>
        </w:tc>
        <w:tc>
          <w:tcPr>
            <w:tcW w:type="dxa" w:w="3120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285 (89.1%)</w:t>
            </w:r>
          </w:p>
        </w:tc>
        <w:tc>
          <w:tcPr>
            <w:tcW w:type="dxa" w:w="3120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1,479 (89.9%)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APOE ε4 carrier, n (%)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113 (35.3%)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598 (36.4%)</w:t>
            </w:r>
          </w:p>
        </w:tc>
      </w:tr>
      <w:tr>
        <w:tc>
          <w:tcPr>
            <w:tcW w:type="dxa" w:w="3120"/>
            <w:shd w:fill="F5F5F5" w:val="clea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Aβ positive, n (%)</w:t>
            </w:r>
          </w:p>
        </w:tc>
        <w:tc>
          <w:tcPr>
            <w:tcW w:type="dxa" w:w="3120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155 (48.4%)</w:t>
            </w:r>
          </w:p>
        </w:tc>
        <w:tc>
          <w:tcPr>
            <w:tcW w:type="dxa" w:w="3120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1,145 (69.6%)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p-Tau217, pg/mL (median [IQR])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0.110 [0.064–0.228]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0.152 [0.098–0.234]</w:t>
            </w:r>
          </w:p>
        </w:tc>
      </w:tr>
      <w:tr>
        <w:tc>
          <w:tcPr>
            <w:tcW w:type="dxa" w:w="3120"/>
            <w:shd w:fill="F5F5F5" w:val="clea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Cognitive status: CN / MCI / AD</w:t>
            </w:r>
          </w:p>
        </w:tc>
        <w:tc>
          <w:tcPr>
            <w:tcW w:type="dxa" w:w="3120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175 / 117 / 28</w:t>
            </w:r>
          </w:p>
        </w:tc>
        <w:tc>
          <w:tcPr>
            <w:tcW w:type="dxa" w:w="3120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1,644 / 0 / 0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